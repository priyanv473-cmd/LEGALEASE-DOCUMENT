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LegalEase</w:t>
      </w:r>
    </w:p>
    <w:p>
      <w:r>
        <w:t>Document Type: Non-Disclosure Agreement</w:t>
      </w:r>
    </w:p>
    <w:p>
      <w:r>
        <w:t>First Party: ABC Company</w:t>
      </w:r>
    </w:p>
    <w:p>
      <w:r>
        <w:t xml:space="preserve">Second Party: </w:t>
      </w:r>
    </w:p>
    <w:p>
      <w:r>
        <w:t>Date: 2026-09-30</w:t>
      </w:r>
    </w:p>
    <w:p/>
    <w:p>
      <w:r>
        <w:t>***</w:t>
      </w:r>
    </w:p>
    <w:p>
      <w:r>
        <w:t>### **NON-DISCLOSURE AGREEMENT**</w:t>
      </w:r>
    </w:p>
    <w:p>
      <w:r>
        <w:t>**THIS NON-DISCLOSURE AGREEMENT (the “Agreement”) is entered into on September 30, 2026 (the “Effective Date”), by and between:**</w:t>
      </w:r>
    </w:p>
    <w:p>
      <w:r>
        <w:t>**ABC Company**, with its principal place of business located at [Insert Address] (“Disclosing Party”), and</w:t>
      </w:r>
    </w:p>
    <w:p>
      <w:r>
        <w:t>**[Insert Name of Party 2]**, with its principal place of business/residence located at [Insert Address] (“Receiving Party”).</w:t>
      </w:r>
    </w:p>
    <w:p>
      <w:r>
        <w:t>(Collectively, the “Parties”).</w:t>
      </w:r>
    </w:p>
    <w:p>
      <w:r>
        <w:t>---</w:t>
      </w:r>
    </w:p>
    <w:p>
      <w:r>
        <w:t>#### **1. Purpose**</w:t>
      </w:r>
    </w:p>
    <w:p>
      <w:r>
        <w:t>The Parties wish to explore a potential business relationship or solve a specific business problem (the “Purpose”). In connection with this Purpose, the Disclosing Party may disclose certain confidential and proprietary information to the Receiving Party.</w:t>
      </w:r>
    </w:p>
    <w:p>
      <w:r>
        <w:t>#### **2. Definition of Confidential Information**</w:t>
      </w:r>
    </w:p>
    <w:p>
      <w:r>
        <w:t>“Confidential Information” means any information, whether oral, written, or electronic, disclosed by the Disclosing Party to the Receiving Party that is designated as confidential or that reasonably should be understood to be confidential given the nature of the information and the circumstances of disclosure. This includes, but is not limited to, business plans, financial data, technical data, customer lists, and trade secrets.</w:t>
      </w:r>
    </w:p>
    <w:p>
      <w:r>
        <w:t>#### **3. Obligations of Receiving Party**</w:t>
      </w:r>
    </w:p>
    <w:p>
      <w:r>
        <w:t>The Receiving Party agrees to:</w:t>
      </w:r>
    </w:p>
    <w:p>
      <w:r>
        <w:t>*   Maintain the confidentiality of all Confidential Information with the same degree of care it uses to protect its own confidential information, but in no event less than a reasonable degree of care.</w:t>
      </w:r>
    </w:p>
    <w:p>
      <w:r>
        <w:t>*   Use the Confidential Information solely for the Purpose stated in this Agreement.</w:t>
      </w:r>
    </w:p>
    <w:p>
      <w:r>
        <w:t>*   Restrict access to the Confidential Information to its employees, agents, or consultants who have a "need to know" and who are bound by confidentiality obligations at least as restrictive as those contained herein.</w:t>
      </w:r>
    </w:p>
    <w:p>
      <w:r>
        <w:t>#### **4. Exclusions**</w:t>
      </w:r>
    </w:p>
    <w:p>
      <w:r>
        <w:t>Confidential Information does not include information that:</w:t>
      </w:r>
    </w:p>
    <w:p>
      <w:r>
        <w:t>*   Is or becomes publicly known through no fault of the Receiving Party.</w:t>
      </w:r>
    </w:p>
    <w:p>
      <w:r>
        <w:t>*   Was rightfully in the Receiving Party’s possession prior to disclosure by the Disclosing Party.</w:t>
      </w:r>
    </w:p>
    <w:p>
      <w:r>
        <w:t>*   Is independently developed by the Receiving Party without use of or reference to the Disclosing Party’s Confidential Information.</w:t>
      </w:r>
    </w:p>
    <w:p>
      <w:r>
        <w:t>*   Is required to be disclosed by law, regulation, or court order (provided the Disclosing Party is given prompt notice).</w:t>
      </w:r>
    </w:p>
    <w:p>
      <w:r>
        <w:t>#### **5. Term**</w:t>
      </w:r>
    </w:p>
    <w:p>
      <w:r>
        <w:t>This Agreement shall commence on the Effective Date and remain in effect for a period of [e.g., two (2) years]. The obligations of confidentiality shall survive the termination of this Agreement for a period of [e.g., three (3) years] thereafter.</w:t>
      </w:r>
    </w:p>
    <w:p>
      <w:r>
        <w:t>#### **6. Return of Materials**</w:t>
      </w:r>
    </w:p>
    <w:p>
      <w:r>
        <w:t>Upon the written request of the Disclosing Party or upon completion of the Purpose, the Receiving Party shall promptly return or destroy all documents and tangible items containing Confidential Information.</w:t>
      </w:r>
    </w:p>
    <w:p>
      <w:r>
        <w:t>#### **7. No License or Warranty**</w:t>
      </w:r>
    </w:p>
    <w:p>
      <w:r>
        <w:t>Nothing in this Agreement grants the Receiving Party any license or intellectual property rights to the Confidential Information. All information is provided "as is," and the Disclosing Party makes no warranties regarding the accuracy or completeness of the information.</w:t>
      </w:r>
    </w:p>
    <w:p>
      <w:r>
        <w:t>#### **8. Governing Law**</w:t>
      </w:r>
    </w:p>
    <w:p>
      <w:r>
        <w:t>This Agreement shall be governed by and construed in accordance with the laws of [Insert State/Country].</w:t>
      </w:r>
    </w:p>
    <w:p>
      <w:r>
        <w:t>---</w:t>
      </w:r>
    </w:p>
    <w:p>
      <w:r>
        <w:t>**IN WITNESS WHEREOF**, the Parties have executed this Agreement as of the Effective Date.</w:t>
      </w:r>
    </w:p>
    <w:p>
      <w:r>
        <w:t>**ABC Company**</w:t>
      </w:r>
    </w:p>
    <w:p>
      <w:r>
        <w:t>Signature: ___________________________</w:t>
      </w:r>
    </w:p>
    <w:p>
      <w:r>
        <w:t>Name: ______________________________</w:t>
      </w:r>
    </w:p>
    <w:p>
      <w:r>
        <w:t>Title: _______________________________</w:t>
      </w:r>
    </w:p>
    <w:p>
      <w:r>
        <w:t>**[Name of Party 2]**</w:t>
      </w:r>
    </w:p>
    <w:p>
      <w:r>
        <w:t>Signature: ___________________________</w:t>
      </w:r>
    </w:p>
    <w:p>
      <w:r>
        <w:t>Name: ______________________________</w:t>
      </w:r>
    </w:p>
    <w:p>
      <w:r>
        <w:t>Title: _______________________________</w:t>
      </w:r>
    </w:p>
    <w:p>
      <w:r>
        <w:t>---</w:t>
      </w:r>
    </w:p>
    <w:p>
      <w:r>
        <w:t>### **DISCLAIMER**</w:t>
      </w:r>
    </w:p>
    <w:p>
      <w:r>
        <w:t>*This document is a general template provided for informational purposes only and does not constitute legal advice. It may not be suitable for your specific circumstances, industry, or jurisdiction. Laws regarding non-disclosure agreements vary significantly by location. You should consult with a qualified attorney to review and customize this agreement to ensure it meets your legal needs and fully protects your interests before signing.*</w:t>
      </w:r>
    </w:p>
    <w:p/>
    <w:p>
      <w:r>
        <w:t>Disclaimer: This is a general legal document draft and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